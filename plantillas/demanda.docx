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 w:val="0"/>
          <w:i/>
          <w:sz w:val="18"/>
        </w:rPr>
        <w:t>[BORRADOR — contenido de ejemplo pendiente de definir con la abogada]</w:t>
      </w:r>
    </w:p>
    <w:p>
      <w:pPr>
        <w:spacing w:after="280"/>
        <w:jc w:val="right"/>
      </w:pPr>
      <w:r>
        <w:rPr>
          <w:b w:val="0"/>
          <w:i w:val="0"/>
        </w:rPr>
        <w:t>{{fecha.lugar_y_fecha}}</w:t>
      </w:r>
    </w:p>
    <w:p>
      <w:pPr>
        <w:spacing w:after="240"/>
      </w:pPr>
      <w:r>
        <w:rPr>
          <w:b w:val="0"/>
          <w:i w:val="0"/>
        </w:rPr>
        <w:t>Señor(a) Juez</w:t>
        <w:br/>
        <w:t>{{proceso.despacho}}</w:t>
        <w:br/>
        <w:t>{{proceso.municipio}}</w:t>
        <w:br/>
        <w:t>E. S. D.</w:t>
      </w:r>
    </w:p>
    <w:p>
      <w:pPr>
        <w:spacing w:after="0"/>
      </w:pPr>
      <w:r>
        <w:rPr>
          <w:b/>
          <w:i w:val="0"/>
        </w:rPr>
        <w:t>Referencia: DEMANDA — {{proceso.tipo}}</w:t>
      </w:r>
    </w:p>
    <w:p>
      <w:pPr>
        <w:spacing w:after="0"/>
      </w:pPr>
      <w:r>
        <w:rPr>
          <w:b w:val="0"/>
          <w:i w:val="0"/>
        </w:rPr>
        <w:t>Demandante: {{cliente.nombre_completo}} ({{cliente.tipo_identificacion}} {{cliente.numero_identificacion}})</w:t>
      </w:r>
    </w:p>
    <w:p>
      <w:pPr>
        <w:spacing w:after="240"/>
      </w:pPr>
      <w:r>
        <w:rPr>
          <w:b w:val="0"/>
          <w:i w:val="0"/>
        </w:rPr>
        <w:t>Demandado: {{proceso.entidad}}</w:t>
      </w:r>
    </w:p>
    <w:p>
      <w:pPr>
        <w:spacing w:after="240"/>
        <w:jc w:val="both"/>
      </w:pPr>
      <w:r>
        <w:rPr>
          <w:b w:val="0"/>
          <w:i w:val="0"/>
        </w:rPr>
        <w:t>{{abogado.nombre}}, abogado(a) en ejercicio, obrando como apoderado(a) de {{cliente.nombre_completo}}, presento demanda en los siguientes términos:</w:t>
      </w:r>
    </w:p>
    <w:p>
      <w:pPr>
        <w:spacing w:after="120"/>
      </w:pPr>
      <w:r>
        <w:rPr>
          <w:b/>
          <w:i w:val="0"/>
        </w:rPr>
        <w:t>I. HECHOS</w:t>
      </w:r>
    </w:p>
    <w:p>
      <w:pPr>
        <w:spacing w:after="120"/>
        <w:jc w:val="both"/>
      </w:pPr>
      <w:r>
        <w:rPr>
          <w:b w:val="0"/>
          <w:i w:val="0"/>
        </w:rPr>
        <w:t>1. {{proceso.descripcion}}</w:t>
      </w:r>
    </w:p>
    <w:p>
      <w:pPr>
        <w:spacing w:after="120"/>
        <w:jc w:val="both"/>
      </w:pPr>
      <w:r>
        <w:rPr>
          <w:b w:val="0"/>
          <w:i w:val="0"/>
        </w:rPr>
        <w:t>2. [Hecho 2]</w:t>
      </w:r>
    </w:p>
    <w:p>
      <w:pPr>
        <w:spacing w:after="240"/>
        <w:jc w:val="both"/>
      </w:pPr>
      <w:r>
        <w:rPr>
          <w:b w:val="0"/>
          <w:i w:val="0"/>
        </w:rPr>
        <w:t>3. [Hecho 3]</w:t>
      </w:r>
    </w:p>
    <w:p>
      <w:pPr>
        <w:spacing w:after="120"/>
      </w:pPr>
      <w:r>
        <w:rPr>
          <w:b/>
          <w:i w:val="0"/>
        </w:rPr>
        <w:t>II. PRETENSIONES</w:t>
      </w:r>
    </w:p>
    <w:p>
      <w:pPr>
        <w:spacing w:after="120"/>
        <w:jc w:val="both"/>
      </w:pPr>
      <w:r>
        <w:rPr>
          <w:b w:val="0"/>
          <w:i w:val="0"/>
        </w:rPr>
        <w:t>1. [Pretensión 1]</w:t>
      </w:r>
    </w:p>
    <w:p>
      <w:pPr>
        <w:spacing w:after="240"/>
        <w:jc w:val="both"/>
      </w:pPr>
      <w:r>
        <w:rPr>
          <w:b w:val="0"/>
          <w:i w:val="0"/>
        </w:rPr>
        <w:t>2. [Pretensión 2]</w:t>
      </w:r>
    </w:p>
    <w:p>
      <w:pPr>
        <w:spacing w:after="120"/>
      </w:pPr>
      <w:r>
        <w:rPr>
          <w:b/>
          <w:i w:val="0"/>
        </w:rPr>
        <w:t>III. FUNDAMENTOS DE DERECHO</w:t>
      </w:r>
    </w:p>
    <w:p>
      <w:pPr>
        <w:spacing w:after="240"/>
        <w:jc w:val="both"/>
      </w:pPr>
      <w:r>
        <w:rPr>
          <w:b w:val="0"/>
          <w:i w:val="0"/>
        </w:rPr>
        <w:t>[Normas y jurisprudencia aplicables]</w:t>
      </w:r>
    </w:p>
    <w:p>
      <w:pPr>
        <w:spacing w:after="120"/>
      </w:pPr>
      <w:r>
        <w:rPr>
          <w:b/>
          <w:i w:val="0"/>
        </w:rPr>
        <w:t>IV. PRUEBAS Y ANEXOS</w:t>
      </w:r>
    </w:p>
    <w:p>
      <w:pPr>
        <w:spacing w:after="240"/>
        <w:jc w:val="both"/>
      </w:pPr>
      <w:r>
        <w:rPr>
          <w:b w:val="0"/>
          <w:i w:val="0"/>
        </w:rPr>
        <w:t>[Relación de pruebas y anexos]</w:t>
      </w:r>
    </w:p>
    <w:p>
      <w:pPr>
        <w:spacing w:after="120"/>
      </w:pPr>
      <w:r>
        <w:rPr>
          <w:b/>
          <w:i w:val="0"/>
        </w:rPr>
        <w:t>V. NOTIFICACIONES</w:t>
      </w:r>
    </w:p>
    <w:p>
      <w:pPr>
        <w:spacing w:after="120"/>
        <w:jc w:val="both"/>
      </w:pPr>
      <w:r>
        <w:rPr>
          <w:b w:val="0"/>
          <w:i w:val="0"/>
        </w:rPr>
        <w:t>El demandante recibe notificaciones en {{cliente.direccion}} y {{cliente.email}}. El suscrito, en {{abogado.email}}.</w:t>
      </w:r>
    </w:p>
    <w:p>
      <w:pPr>
        <w:spacing w:after="48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______________________________</w:t>
      </w:r>
    </w:p>
    <w:p>
      <w:pPr>
        <w:spacing w:after="0"/>
      </w:pPr>
      <w:r>
        <w:rPr>
          <w:b/>
          <w:i w:val="0"/>
        </w:rPr>
        <w:t>{{abogado.nombre}}</w:t>
      </w:r>
    </w:p>
    <w:p>
      <w:pPr>
        <w:spacing w:after="0"/>
      </w:pPr>
      <w:r>
        <w:rPr>
          <w:b w:val="0"/>
          <w:i w:val="0"/>
        </w:rPr>
        <w:t>{{abogado.cargo}}</w:t>
      </w:r>
    </w:p>
    <w:p>
      <w:pPr>
        <w:spacing w:after="120"/>
      </w:pPr>
      <w:r>
        <w:rPr>
          <w:b w:val="0"/>
          <w:i w:val="0"/>
          <w:sz w:val="18"/>
        </w:rPr>
        <w:t>{{abogado.email}}  ·  {{abogado.telefono}}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6"/>
      </w:rPr>
      <w:t>{{empresa.direccion}}  ·  Tel. {{empresa.telefono}}  ·  {{empresa.email}}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2C3E50"/>
        <w:sz w:val="30"/>
      </w:rPr>
      <w:t>{{empresa.nombre}}</w:t>
    </w:r>
  </w:p>
  <w:p>
    <w:pPr>
      <w:jc w:val="center"/>
    </w:pPr>
    <w:r>
      <w:rPr>
        <w:color w:val="7F8C8D"/>
        <w:sz w:val="18"/>
      </w:rPr>
      <w:t>NIT {{empresa.nit}}  ·  {{empresa.ciudad}}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