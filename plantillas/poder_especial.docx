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 w:val="0"/>
          <w:i/>
          <w:sz w:val="18"/>
        </w:rPr>
        <w:t>[BORRADOR — contenido de ejemplo pendiente de definir con la abogada]</w:t>
      </w:r>
    </w:p>
    <w:p>
      <w:pPr>
        <w:spacing w:after="280"/>
        <w:jc w:val="right"/>
      </w:pPr>
      <w:r>
        <w:rPr>
          <w:b w:val="0"/>
          <w:i w:val="0"/>
        </w:rPr>
        <w:t>{{fecha.lugar_y_fecha}}</w:t>
      </w:r>
    </w:p>
    <w:p>
      <w:pPr>
        <w:spacing w:after="240"/>
      </w:pPr>
      <w:r>
        <w:rPr>
          <w:b w:val="0"/>
          <w:i w:val="0"/>
        </w:rPr>
        <w:t>Señor(a)</w:t>
        <w:br/>
        <w:t>{{proceso.despacho}}</w:t>
        <w:br/>
        <w:t>{{proceso.municipio}}</w:t>
        <w:br/>
        <w:t>E. S. D.</w:t>
      </w:r>
    </w:p>
    <w:p>
      <w:pPr>
        <w:spacing w:after="240"/>
      </w:pPr>
      <w:r>
        <w:rPr>
          <w:b/>
          <w:i w:val="0"/>
        </w:rPr>
        <w:t>Referencia: Proceso {{proceso.tipo}} — Radicado {{proceso.radicado}}</w:t>
      </w:r>
    </w:p>
    <w:p>
      <w:pPr>
        <w:spacing w:after="240"/>
      </w:pPr>
      <w:r>
        <w:rPr>
          <w:b/>
          <w:i w:val="0"/>
        </w:rPr>
        <w:t>Asunto: PODER ESPECIAL</w:t>
      </w:r>
    </w:p>
    <w:p>
      <w:pPr>
        <w:spacing w:after="120"/>
        <w:jc w:val="both"/>
      </w:pPr>
      <w:r>
        <w:rPr>
          <w:b w:val="0"/>
          <w:i w:val="0"/>
        </w:rPr>
        <w:t>{{cliente.nombre_completo}}, mayor de edad, identificado(a) con {{cliente.tipo_identificacion}} No. {{cliente.numero_identificacion}}, domiciliado(a) en {{cliente.direccion}}, manifiesto que confiero PODER ESPECIAL, amplio y suficiente, al abogado(a) {{abogado.nombre}}, para que en mi nombre y representación adelante y lleve hasta su terminación el proceso de la referencia.</w:t>
      </w:r>
    </w:p>
    <w:p>
      <w:pPr>
        <w:spacing w:after="240"/>
        <w:jc w:val="both"/>
      </w:pPr>
      <w:r>
        <w:rPr>
          <w:b w:val="0"/>
          <w:i w:val="0"/>
        </w:rPr>
        <w:t>El apoderado queda facultado para recibir, desistir, transigir, conciliar, sustituir, reasumir, y en general para todas las actuaciones necesarias para el cabal cumplimiento de este mandato.</w:t>
      </w:r>
    </w:p>
    <w:p>
      <w:pPr>
        <w:spacing w:after="480"/>
      </w:pPr>
      <w:r>
        <w:rPr>
          <w:b w:val="0"/>
          <w:i w:val="0"/>
        </w:rPr>
        <w:t>Atentamente,</w:t>
      </w:r>
    </w:p>
    <w:p>
      <w:pPr>
        <w:spacing w:after="120"/>
      </w:pPr>
      <w:r>
        <w:rPr>
          <w:b w:val="0"/>
          <w:i w:val="0"/>
        </w:rPr>
        <w:t>______________________________</w:t>
      </w:r>
    </w:p>
    <w:p>
      <w:pPr>
        <w:spacing w:after="0"/>
      </w:pPr>
      <w:r>
        <w:rPr>
          <w:b/>
          <w:i w:val="0"/>
        </w:rPr>
        <w:t>{{cliente.nombre_completo}}</w:t>
      </w:r>
    </w:p>
    <w:p>
      <w:pPr>
        <w:spacing w:after="280"/>
      </w:pPr>
      <w:r>
        <w:rPr>
          <w:b w:val="0"/>
          <w:i w:val="0"/>
        </w:rPr>
        <w:t>{{cliente.tipo_identificacion}} No. {{cliente.numero_identificacion}}</w:t>
      </w:r>
    </w:p>
    <w:p>
      <w:pPr>
        <w:spacing w:after="360"/>
      </w:pPr>
      <w:r>
        <w:rPr>
          <w:b w:val="0"/>
          <w:i w:val="0"/>
        </w:rPr>
        <w:t>Acepto,</w:t>
      </w:r>
    </w:p>
    <w:p>
      <w:pPr>
        <w:spacing w:after="120"/>
      </w:pPr>
      <w:r>
        <w:rPr>
          <w:b w:val="0"/>
          <w:i w:val="0"/>
        </w:rPr>
        <w:t>______________________________</w:t>
      </w:r>
    </w:p>
    <w:p>
      <w:pPr>
        <w:spacing w:after="0"/>
      </w:pPr>
      <w:r>
        <w:rPr>
          <w:b/>
          <w:i w:val="0"/>
        </w:rPr>
        <w:t>{{abogado.nombre}}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8C8D"/>
        <w:sz w:val="16"/>
      </w:rPr>
      <w:t>{{empresa.direccion}}  ·  Tel. {{empresa.telefono}}  ·  {{empresa.email}}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2C3E50"/>
        <w:sz w:val="30"/>
      </w:rPr>
      <w:t>{{empresa.nombre}}</w:t>
    </w:r>
  </w:p>
  <w:p>
    <w:pPr>
      <w:jc w:val="center"/>
    </w:pPr>
    <w:r>
      <w:rPr>
        <w:color w:val="7F8C8D"/>
        <w:sz w:val="18"/>
      </w:rPr>
      <w:t>NIT {{empresa.nit}}  ·  {{empresa.ciudad}}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